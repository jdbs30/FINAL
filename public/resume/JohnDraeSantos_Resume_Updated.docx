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B4DD9" w14:textId="77777777" w:rsidR="00A9024C" w:rsidRPr="00400974" w:rsidRDefault="00000000" w:rsidP="005316A4">
      <w:pPr>
        <w:pStyle w:val="Title"/>
        <w:spacing w:after="0"/>
        <w:jc w:val="center"/>
        <w:rPr>
          <w:rFonts w:ascii="Arial" w:hAnsi="Arial" w:cs="Arial"/>
          <w:b/>
          <w:bCs/>
        </w:rPr>
      </w:pPr>
      <w:r w:rsidRPr="00400974">
        <w:rPr>
          <w:rFonts w:ascii="Arial" w:hAnsi="Arial" w:cs="Arial"/>
          <w:b/>
          <w:bCs/>
          <w:sz w:val="42"/>
        </w:rPr>
        <w:t>JOHN DRAE B. SANTOS</w:t>
      </w:r>
    </w:p>
    <w:p w14:paraId="30364DEF" w14:textId="77777777" w:rsidR="00A9024C" w:rsidRPr="00400974" w:rsidRDefault="00000000" w:rsidP="005316A4">
      <w:pPr>
        <w:spacing w:after="0"/>
        <w:jc w:val="center"/>
        <w:rPr>
          <w:rFonts w:ascii="Arial" w:hAnsi="Arial" w:cs="Arial"/>
        </w:rPr>
      </w:pPr>
      <w:r w:rsidRPr="00400974">
        <w:rPr>
          <w:rFonts w:ascii="Arial" w:hAnsi="Arial" w:cs="Arial"/>
          <w:sz w:val="18"/>
        </w:rPr>
        <w:t>Cabuyao City, Laguna | 0976-029-3273 | sjohndrae@gmail.com | jdbs.netlify.app</w:t>
      </w:r>
    </w:p>
    <w:p w14:paraId="2E5883F8" w14:textId="77777777" w:rsidR="00A9024C" w:rsidRPr="004D133B" w:rsidRDefault="00000000" w:rsidP="001944F4">
      <w:pPr>
        <w:pStyle w:val="Heading1"/>
        <w:spacing w:before="180"/>
        <w:rPr>
          <w:rFonts w:ascii="Arial" w:hAnsi="Arial" w:cs="Arial"/>
          <w:sz w:val="20"/>
          <w:szCs w:val="20"/>
        </w:rPr>
      </w:pPr>
      <w:r w:rsidRPr="004D133B">
        <w:rPr>
          <w:rFonts w:ascii="Arial" w:hAnsi="Arial" w:cs="Arial"/>
          <w:sz w:val="20"/>
          <w:szCs w:val="20"/>
        </w:rPr>
        <w:t>PROFILE SUMMARY</w:t>
      </w:r>
    </w:p>
    <w:p w14:paraId="14CB9923" w14:textId="77777777" w:rsidR="00A9024C" w:rsidRPr="004D133B" w:rsidRDefault="00000000" w:rsidP="001944F4">
      <w:pPr>
        <w:spacing w:after="0" w:line="240" w:lineRule="auto"/>
        <w:rPr>
          <w:rFonts w:ascii="Arial" w:hAnsi="Arial" w:cs="Arial"/>
          <w:szCs w:val="20"/>
        </w:rPr>
      </w:pPr>
      <w:r w:rsidRPr="004D133B">
        <w:rPr>
          <w:rFonts w:ascii="Arial" w:hAnsi="Arial" w:cs="Arial"/>
          <w:szCs w:val="20"/>
        </w:rPr>
        <w:t>BS Computer Engineering graduate with hands-on experience developing web applications using React, Next.js, TypeScript, and Strapi. Project work includes document approval workflows, inventory dispatch, technical file registries, and computer vision applications. Skilled in building responsive interfaces, integrating REST APIs, and troubleshooting application issues.</w:t>
      </w:r>
    </w:p>
    <w:p w14:paraId="61BE9799" w14:textId="77777777" w:rsidR="00A9024C" w:rsidRPr="004D133B" w:rsidRDefault="00000000" w:rsidP="001944F4">
      <w:pPr>
        <w:pStyle w:val="Heading1"/>
        <w:spacing w:before="180"/>
        <w:rPr>
          <w:rFonts w:ascii="Arial" w:hAnsi="Arial" w:cs="Arial"/>
          <w:sz w:val="20"/>
          <w:szCs w:val="20"/>
        </w:rPr>
      </w:pPr>
      <w:r w:rsidRPr="004D133B">
        <w:rPr>
          <w:rFonts w:ascii="Arial" w:hAnsi="Arial" w:cs="Arial"/>
          <w:sz w:val="20"/>
          <w:szCs w:val="20"/>
        </w:rPr>
        <w:t>TECHNICAL SKILLS</w:t>
      </w:r>
    </w:p>
    <w:p w14:paraId="67CAB826" w14:textId="77777777" w:rsidR="00A9024C" w:rsidRPr="004D133B" w:rsidRDefault="00000000" w:rsidP="001944F4">
      <w:pPr>
        <w:spacing w:after="0" w:line="240" w:lineRule="auto"/>
        <w:rPr>
          <w:rFonts w:ascii="Arial" w:hAnsi="Arial" w:cs="Arial"/>
          <w:szCs w:val="20"/>
        </w:rPr>
      </w:pPr>
      <w:r w:rsidRPr="004D133B">
        <w:rPr>
          <w:rFonts w:ascii="Arial" w:hAnsi="Arial" w:cs="Arial"/>
          <w:b/>
          <w:bCs/>
          <w:szCs w:val="20"/>
        </w:rPr>
        <w:t>Frontend:</w:t>
      </w:r>
      <w:r w:rsidRPr="004D133B">
        <w:rPr>
          <w:rFonts w:ascii="Arial" w:hAnsi="Arial" w:cs="Arial"/>
          <w:szCs w:val="20"/>
        </w:rPr>
        <w:t xml:space="preserve"> React, Next.js App Router, TypeScript, JavaScript, HTML, CSS, Chakra UI, Tailwind CSS, Bootstrap</w:t>
      </w:r>
    </w:p>
    <w:p w14:paraId="67077566" w14:textId="77777777" w:rsidR="00A9024C" w:rsidRPr="004D133B" w:rsidRDefault="00000000" w:rsidP="001944F4">
      <w:pPr>
        <w:spacing w:after="0" w:line="240" w:lineRule="auto"/>
        <w:rPr>
          <w:rFonts w:ascii="Arial" w:hAnsi="Arial" w:cs="Arial"/>
          <w:szCs w:val="20"/>
        </w:rPr>
      </w:pPr>
      <w:r w:rsidRPr="004D133B">
        <w:rPr>
          <w:rFonts w:ascii="Arial" w:hAnsi="Arial" w:cs="Arial"/>
          <w:b/>
          <w:bCs/>
          <w:szCs w:val="20"/>
        </w:rPr>
        <w:t>Backend and data:</w:t>
      </w:r>
      <w:r w:rsidRPr="004D133B">
        <w:rPr>
          <w:rFonts w:ascii="Arial" w:hAnsi="Arial" w:cs="Arial"/>
          <w:szCs w:val="20"/>
        </w:rPr>
        <w:t xml:space="preserve"> Strapi, PHP, REST APIs, JWT authentication, MySQL, MariaDB</w:t>
      </w:r>
    </w:p>
    <w:p w14:paraId="242FC3F7" w14:textId="12E2941D" w:rsidR="00A9024C" w:rsidRPr="004D133B" w:rsidRDefault="00000000" w:rsidP="001944F4">
      <w:pPr>
        <w:spacing w:after="0" w:line="240" w:lineRule="auto"/>
        <w:rPr>
          <w:rFonts w:ascii="Arial" w:hAnsi="Arial" w:cs="Arial"/>
          <w:szCs w:val="20"/>
        </w:rPr>
      </w:pPr>
      <w:r w:rsidRPr="004D133B">
        <w:rPr>
          <w:rFonts w:ascii="Arial" w:hAnsi="Arial" w:cs="Arial"/>
          <w:b/>
          <w:bCs/>
          <w:szCs w:val="20"/>
        </w:rPr>
        <w:t>Tools and applied technologies:</w:t>
      </w:r>
      <w:r w:rsidRPr="004D133B">
        <w:rPr>
          <w:rFonts w:ascii="Arial" w:hAnsi="Arial" w:cs="Arial"/>
          <w:szCs w:val="20"/>
        </w:rPr>
        <w:t xml:space="preserve"> Zustand, Axios, Git/GitHub, Python, Java, YOLOv8, MediaPipe, TensorFlow.js, Raspberry Pi</w:t>
      </w:r>
      <w:r w:rsidR="001944F4" w:rsidRPr="004D133B">
        <w:rPr>
          <w:rFonts w:ascii="Arial" w:hAnsi="Arial" w:cs="Arial"/>
          <w:szCs w:val="20"/>
        </w:rPr>
        <w:t>, Jetson Nano</w:t>
      </w:r>
    </w:p>
    <w:p w14:paraId="577DA283" w14:textId="77777777" w:rsidR="00A9024C" w:rsidRPr="004D133B" w:rsidRDefault="00000000" w:rsidP="001944F4">
      <w:pPr>
        <w:pStyle w:val="Heading1"/>
        <w:spacing w:before="180"/>
        <w:rPr>
          <w:rFonts w:ascii="Arial" w:hAnsi="Arial" w:cs="Arial"/>
          <w:sz w:val="20"/>
          <w:szCs w:val="20"/>
        </w:rPr>
      </w:pPr>
      <w:r w:rsidRPr="004D133B">
        <w:rPr>
          <w:rFonts w:ascii="Arial" w:hAnsi="Arial" w:cs="Arial"/>
          <w:sz w:val="20"/>
          <w:szCs w:val="20"/>
        </w:rPr>
        <w:t>SELECTED DEVELOPMENT PROJECTS</w:t>
      </w:r>
    </w:p>
    <w:p w14:paraId="09D055E2" w14:textId="77777777" w:rsidR="00A9024C" w:rsidRPr="004D133B" w:rsidRDefault="00000000" w:rsidP="001944F4">
      <w:pPr>
        <w:spacing w:after="0" w:line="240" w:lineRule="auto"/>
        <w:rPr>
          <w:rFonts w:ascii="Arial" w:hAnsi="Arial" w:cs="Arial"/>
          <w:szCs w:val="20"/>
        </w:rPr>
      </w:pPr>
      <w:r w:rsidRPr="004D133B">
        <w:rPr>
          <w:rFonts w:ascii="Arial" w:hAnsi="Arial" w:cs="Arial"/>
          <w:b/>
          <w:szCs w:val="20"/>
        </w:rPr>
        <w:t>Document Management System | Next.js, React, Chakra UI, Strapi</w:t>
      </w:r>
    </w:p>
    <w:p w14:paraId="187B6DDC" w14:textId="77777777" w:rsidR="00A9024C" w:rsidRPr="004D133B" w:rsidRDefault="00000000" w:rsidP="001944F4">
      <w:pPr>
        <w:pStyle w:val="ListBullet"/>
        <w:spacing w:after="0" w:line="240" w:lineRule="auto"/>
        <w:rPr>
          <w:rFonts w:ascii="Arial" w:hAnsi="Arial" w:cs="Arial"/>
          <w:szCs w:val="20"/>
        </w:rPr>
      </w:pPr>
      <w:r w:rsidRPr="004D133B">
        <w:rPr>
          <w:rFonts w:ascii="Arial" w:hAnsi="Arial" w:cs="Arial"/>
          <w:szCs w:val="20"/>
        </w:rPr>
        <w:t>Developed document submission, reservation, revision, and approval interfaces with role-based actions, approval templates, status tracking, and notifications.</w:t>
      </w:r>
    </w:p>
    <w:p w14:paraId="52325196" w14:textId="77777777" w:rsidR="00A9024C" w:rsidRPr="004D133B" w:rsidRDefault="00000000" w:rsidP="001944F4">
      <w:pPr>
        <w:pStyle w:val="ListBullet"/>
        <w:spacing w:after="0" w:line="240" w:lineRule="auto"/>
        <w:rPr>
          <w:rFonts w:ascii="Arial" w:hAnsi="Arial" w:cs="Arial"/>
          <w:szCs w:val="20"/>
        </w:rPr>
      </w:pPr>
      <w:r w:rsidRPr="004D133B">
        <w:rPr>
          <w:rFonts w:ascii="Arial" w:hAnsi="Arial" w:cs="Arial"/>
          <w:szCs w:val="20"/>
        </w:rPr>
        <w:t>Implemented searchable document tables with pagination, sorting, level-based grouping, and persisted filters and expanded sections using Zustand.</w:t>
      </w:r>
    </w:p>
    <w:p w14:paraId="6F70B7F6" w14:textId="77777777" w:rsidR="00A9024C" w:rsidRPr="004D133B" w:rsidRDefault="00000000" w:rsidP="001944F4">
      <w:pPr>
        <w:pStyle w:val="ListBullet"/>
        <w:spacing w:after="0" w:line="240" w:lineRule="auto"/>
        <w:rPr>
          <w:rFonts w:ascii="Arial" w:hAnsi="Arial" w:cs="Arial"/>
          <w:szCs w:val="20"/>
        </w:rPr>
      </w:pPr>
      <w:r w:rsidRPr="004D133B">
        <w:rPr>
          <w:rFonts w:ascii="Arial" w:hAnsi="Arial" w:cs="Arial"/>
          <w:szCs w:val="20"/>
        </w:rPr>
        <w:t>Integrated authenticated PDF viewing, file uploads, and administration tools for approvers, originators, and internal and external documents.</w:t>
      </w:r>
    </w:p>
    <w:p w14:paraId="524E5BB7" w14:textId="77777777" w:rsidR="00A9024C" w:rsidRPr="004D133B" w:rsidRDefault="00000000" w:rsidP="001944F4">
      <w:pPr>
        <w:spacing w:after="0" w:line="240" w:lineRule="auto"/>
        <w:rPr>
          <w:rFonts w:ascii="Arial" w:hAnsi="Arial" w:cs="Arial"/>
          <w:szCs w:val="20"/>
        </w:rPr>
      </w:pPr>
      <w:r w:rsidRPr="004D133B">
        <w:rPr>
          <w:rFonts w:ascii="Arial" w:hAnsi="Arial" w:cs="Arial"/>
          <w:b/>
          <w:szCs w:val="20"/>
        </w:rPr>
        <w:t>Inventory Dispatch and Label Printing | React, REST APIs, Html5Qrcode, QZ Tray</w:t>
      </w:r>
    </w:p>
    <w:p w14:paraId="2321655B" w14:textId="77777777" w:rsidR="00A9024C" w:rsidRPr="004D133B" w:rsidRDefault="00000000" w:rsidP="001944F4">
      <w:pPr>
        <w:pStyle w:val="ListBullet"/>
        <w:spacing w:after="0" w:line="240" w:lineRule="auto"/>
        <w:rPr>
          <w:rFonts w:ascii="Arial" w:hAnsi="Arial" w:cs="Arial"/>
          <w:szCs w:val="20"/>
        </w:rPr>
      </w:pPr>
      <w:r w:rsidRPr="004D133B">
        <w:rPr>
          <w:rFonts w:ascii="Arial" w:hAnsi="Arial" w:cs="Arial"/>
          <w:szCs w:val="20"/>
        </w:rPr>
        <w:t>Built camera and USB barcode scanning workflows with scan debouncing, quantity entry, and JWT-authenticated dispatch requests.</w:t>
      </w:r>
    </w:p>
    <w:p w14:paraId="533A20C9" w14:textId="77777777" w:rsidR="00A9024C" w:rsidRPr="004D133B" w:rsidRDefault="00000000" w:rsidP="001944F4">
      <w:pPr>
        <w:pStyle w:val="ListBullet"/>
        <w:spacing w:after="0" w:line="240" w:lineRule="auto"/>
        <w:rPr>
          <w:rFonts w:ascii="Arial" w:hAnsi="Arial" w:cs="Arial"/>
          <w:szCs w:val="20"/>
        </w:rPr>
      </w:pPr>
      <w:r w:rsidRPr="004D133B">
        <w:rPr>
          <w:rFonts w:ascii="Arial" w:hAnsi="Arial" w:cs="Arial"/>
          <w:szCs w:val="20"/>
        </w:rPr>
        <w:t>Created TSPL label generation and QZ Tray integration for the Clabel CT321D printer.</w:t>
      </w:r>
    </w:p>
    <w:p w14:paraId="780898DB" w14:textId="77777777" w:rsidR="00A9024C" w:rsidRPr="004D133B" w:rsidRDefault="00000000" w:rsidP="001944F4">
      <w:pPr>
        <w:spacing w:after="0" w:line="240" w:lineRule="auto"/>
        <w:rPr>
          <w:rFonts w:ascii="Arial" w:hAnsi="Arial" w:cs="Arial"/>
          <w:szCs w:val="20"/>
        </w:rPr>
      </w:pPr>
      <w:r w:rsidRPr="004D133B">
        <w:rPr>
          <w:rFonts w:ascii="Arial" w:hAnsi="Arial" w:cs="Arial"/>
          <w:b/>
          <w:szCs w:val="20"/>
        </w:rPr>
        <w:t>Part and Drawing Registry and Project Checklist | Next.js, Strapi</w:t>
      </w:r>
    </w:p>
    <w:p w14:paraId="7CDD0197" w14:textId="77777777" w:rsidR="00A9024C" w:rsidRPr="004D133B" w:rsidRDefault="00000000" w:rsidP="001944F4">
      <w:pPr>
        <w:pStyle w:val="ListBullet"/>
        <w:spacing w:after="0" w:line="240" w:lineRule="auto"/>
        <w:rPr>
          <w:rFonts w:ascii="Arial" w:hAnsi="Arial" w:cs="Arial"/>
          <w:szCs w:val="20"/>
        </w:rPr>
      </w:pPr>
      <w:r w:rsidRPr="004D133B">
        <w:rPr>
          <w:rFonts w:ascii="Arial" w:hAnsi="Arial" w:cs="Arial"/>
          <w:szCs w:val="20"/>
        </w:rPr>
        <w:t>Developed part and drawing request interfaces with assignment, category grouping, revision and lifecycle fields, and links to drawings and bills of materials.</w:t>
      </w:r>
    </w:p>
    <w:p w14:paraId="4592FDC2" w14:textId="77777777" w:rsidR="00A9024C" w:rsidRPr="004D133B" w:rsidRDefault="00000000" w:rsidP="001944F4">
      <w:pPr>
        <w:pStyle w:val="ListBullet"/>
        <w:spacing w:after="0" w:line="240" w:lineRule="auto"/>
        <w:rPr>
          <w:rFonts w:ascii="Arial" w:hAnsi="Arial" w:cs="Arial"/>
          <w:szCs w:val="20"/>
        </w:rPr>
      </w:pPr>
      <w:r w:rsidRPr="004D133B">
        <w:rPr>
          <w:rFonts w:ascii="Arial" w:hAnsi="Arial" w:cs="Arial"/>
          <w:szCs w:val="20"/>
        </w:rPr>
        <w:t>Implemented project checklist flows for manual uploads and links to existing technical files, including internal and external document handling.</w:t>
      </w:r>
    </w:p>
    <w:p w14:paraId="331DD7B7" w14:textId="77777777" w:rsidR="00A9024C" w:rsidRPr="004D133B" w:rsidRDefault="00000000" w:rsidP="001944F4">
      <w:pPr>
        <w:spacing w:after="0" w:line="240" w:lineRule="auto"/>
        <w:rPr>
          <w:rFonts w:ascii="Arial" w:hAnsi="Arial" w:cs="Arial"/>
          <w:szCs w:val="20"/>
        </w:rPr>
      </w:pPr>
      <w:r w:rsidRPr="004D133B">
        <w:rPr>
          <w:rFonts w:ascii="Arial" w:hAnsi="Arial" w:cs="Arial"/>
          <w:b/>
          <w:szCs w:val="20"/>
        </w:rPr>
        <w:t>Dental Anomaly Detection | Undergraduate Thesis | YOLOv8, Raspberry Pi</w:t>
      </w:r>
    </w:p>
    <w:p w14:paraId="1AE951F6" w14:textId="77777777" w:rsidR="00A9024C" w:rsidRPr="004D133B" w:rsidRDefault="00000000" w:rsidP="001944F4">
      <w:pPr>
        <w:pStyle w:val="ListBullet"/>
        <w:spacing w:after="0" w:line="240" w:lineRule="auto"/>
        <w:rPr>
          <w:rFonts w:ascii="Arial" w:hAnsi="Arial" w:cs="Arial"/>
          <w:szCs w:val="20"/>
        </w:rPr>
      </w:pPr>
      <w:r w:rsidRPr="004D133B">
        <w:rPr>
          <w:rFonts w:ascii="Arial" w:hAnsi="Arial" w:cs="Arial"/>
          <w:szCs w:val="20"/>
        </w:rPr>
        <w:t>Developed a prototype for detecting impacted wisdom teeth, odontoma, and radicular cysts using YOLOv8, a Raspberry Pi 4, and a 7-inch touchscreen.</w:t>
      </w:r>
    </w:p>
    <w:p w14:paraId="22FE2BC2" w14:textId="5A846E8B" w:rsidR="001944F4" w:rsidRPr="004D133B" w:rsidRDefault="00000000" w:rsidP="00400974">
      <w:pPr>
        <w:pStyle w:val="Heading1"/>
        <w:spacing w:before="180" w:line="240" w:lineRule="auto"/>
        <w:rPr>
          <w:rFonts w:ascii="Arial" w:hAnsi="Arial" w:cs="Arial"/>
          <w:sz w:val="20"/>
          <w:szCs w:val="20"/>
        </w:rPr>
      </w:pPr>
      <w:r w:rsidRPr="004D133B">
        <w:rPr>
          <w:rFonts w:ascii="Arial" w:hAnsi="Arial" w:cs="Arial"/>
          <w:sz w:val="20"/>
          <w:szCs w:val="20"/>
        </w:rPr>
        <w:t>WORK EXPERIENCE</w:t>
      </w:r>
    </w:p>
    <w:p w14:paraId="478423EE" w14:textId="21C0805B" w:rsidR="001944F4" w:rsidRPr="004D133B" w:rsidRDefault="001944F4" w:rsidP="001944F4">
      <w:pPr>
        <w:spacing w:after="0" w:line="240" w:lineRule="auto"/>
        <w:rPr>
          <w:rFonts w:ascii="Arial" w:hAnsi="Arial" w:cs="Arial"/>
          <w:szCs w:val="20"/>
        </w:rPr>
      </w:pPr>
      <w:r w:rsidRPr="004D133B">
        <w:rPr>
          <w:rFonts w:ascii="Arial" w:hAnsi="Arial" w:cs="Arial"/>
          <w:b/>
          <w:szCs w:val="20"/>
        </w:rPr>
        <w:t>Software Developer (Full stack) | December 2024 – October 2026</w:t>
      </w:r>
    </w:p>
    <w:p w14:paraId="3363336F" w14:textId="0B0BB75A" w:rsidR="001944F4" w:rsidRPr="004D133B" w:rsidRDefault="00400974" w:rsidP="001944F4">
      <w:pPr>
        <w:spacing w:after="0" w:line="240" w:lineRule="auto"/>
        <w:rPr>
          <w:rFonts w:ascii="Arial" w:hAnsi="Arial" w:cs="Arial"/>
          <w:szCs w:val="20"/>
          <w:lang w:val="en-PH"/>
        </w:rPr>
      </w:pPr>
      <w:r w:rsidRPr="004D133B">
        <w:rPr>
          <w:rFonts w:ascii="Arial" w:hAnsi="Arial" w:cs="Arial"/>
          <w:szCs w:val="20"/>
          <w:lang w:val="en-PH"/>
        </w:rPr>
        <w:t xml:space="preserve">Core Enabler Business Process Solutions Inc. | Muntinlupa, Philippines </w:t>
      </w:r>
    </w:p>
    <w:p w14:paraId="7FB8F838" w14:textId="29608132" w:rsidR="001944F4" w:rsidRPr="004D133B" w:rsidRDefault="001944F4" w:rsidP="001944F4">
      <w:pPr>
        <w:pStyle w:val="ListBullet"/>
        <w:spacing w:after="0" w:line="240" w:lineRule="auto"/>
        <w:rPr>
          <w:rFonts w:ascii="Arial" w:hAnsi="Arial" w:cs="Arial"/>
          <w:szCs w:val="20"/>
        </w:rPr>
      </w:pPr>
      <w:r w:rsidRPr="004D133B">
        <w:rPr>
          <w:rFonts w:ascii="Arial" w:hAnsi="Arial" w:cs="Arial"/>
          <w:szCs w:val="20"/>
        </w:rPr>
        <w:t>Created web interfaces using HTML, CSS, and JavaScipt; integrated APIs and SQL databases to support dynamic content.</w:t>
      </w:r>
    </w:p>
    <w:p w14:paraId="0F6A112F" w14:textId="26990088" w:rsidR="001944F4" w:rsidRPr="004D133B" w:rsidRDefault="001944F4" w:rsidP="001944F4">
      <w:pPr>
        <w:pStyle w:val="ListBullet"/>
        <w:spacing w:after="0" w:line="240" w:lineRule="auto"/>
        <w:rPr>
          <w:rFonts w:ascii="Arial" w:hAnsi="Arial" w:cs="Arial"/>
          <w:szCs w:val="20"/>
        </w:rPr>
      </w:pPr>
      <w:r w:rsidRPr="004D133B">
        <w:rPr>
          <w:rFonts w:ascii="Arial" w:hAnsi="Arial" w:cs="Arial"/>
          <w:szCs w:val="20"/>
        </w:rPr>
        <w:t>Troubleshot computer hardware and software issues and installed network cabling for newly deployed devices.</w:t>
      </w:r>
    </w:p>
    <w:p w14:paraId="2BB6B4AC" w14:textId="77777777" w:rsidR="00A9024C" w:rsidRPr="004D133B" w:rsidRDefault="00000000" w:rsidP="001944F4">
      <w:pPr>
        <w:spacing w:after="0" w:line="240" w:lineRule="auto"/>
        <w:rPr>
          <w:rFonts w:ascii="Arial" w:hAnsi="Arial" w:cs="Arial"/>
          <w:szCs w:val="20"/>
        </w:rPr>
      </w:pPr>
      <w:r w:rsidRPr="004D133B">
        <w:rPr>
          <w:rFonts w:ascii="Arial" w:hAnsi="Arial" w:cs="Arial"/>
          <w:b/>
          <w:szCs w:val="20"/>
        </w:rPr>
        <w:t>Web Developer and IT Support Intern | June 2023 - August 2023</w:t>
      </w:r>
    </w:p>
    <w:p w14:paraId="1B3DF8A3" w14:textId="77777777" w:rsidR="00A9024C" w:rsidRPr="004D133B" w:rsidRDefault="00000000" w:rsidP="001944F4">
      <w:pPr>
        <w:spacing w:after="0" w:line="240" w:lineRule="auto"/>
        <w:rPr>
          <w:rFonts w:ascii="Arial" w:hAnsi="Arial" w:cs="Arial"/>
          <w:szCs w:val="20"/>
        </w:rPr>
      </w:pPr>
      <w:r w:rsidRPr="004D133B">
        <w:rPr>
          <w:rFonts w:ascii="Arial" w:hAnsi="Arial" w:cs="Arial"/>
          <w:szCs w:val="20"/>
        </w:rPr>
        <w:t>NBC (Philippines) Car Technology Philippines | Batangas, Philippines</w:t>
      </w:r>
    </w:p>
    <w:p w14:paraId="33784A00" w14:textId="77777777" w:rsidR="00A9024C" w:rsidRPr="004D133B" w:rsidRDefault="00000000" w:rsidP="001944F4">
      <w:pPr>
        <w:pStyle w:val="ListBullet"/>
        <w:spacing w:after="0" w:line="240" w:lineRule="auto"/>
        <w:rPr>
          <w:rFonts w:ascii="Arial" w:hAnsi="Arial" w:cs="Arial"/>
          <w:szCs w:val="20"/>
        </w:rPr>
      </w:pPr>
      <w:r w:rsidRPr="004D133B">
        <w:rPr>
          <w:rFonts w:ascii="Arial" w:hAnsi="Arial" w:cs="Arial"/>
          <w:szCs w:val="20"/>
        </w:rPr>
        <w:t>Created web interfaces using HTML, CSS, and JavaScript; integrated APIs and SQL databases to support dynamic content.</w:t>
      </w:r>
    </w:p>
    <w:p w14:paraId="28BBB21A" w14:textId="77777777" w:rsidR="00A9024C" w:rsidRPr="004D133B" w:rsidRDefault="00000000" w:rsidP="001944F4">
      <w:pPr>
        <w:pStyle w:val="ListBullet"/>
        <w:spacing w:after="0" w:line="240" w:lineRule="auto"/>
        <w:rPr>
          <w:rFonts w:ascii="Arial" w:hAnsi="Arial" w:cs="Arial"/>
          <w:szCs w:val="20"/>
        </w:rPr>
      </w:pPr>
      <w:r w:rsidRPr="004D133B">
        <w:rPr>
          <w:rFonts w:ascii="Arial" w:hAnsi="Arial" w:cs="Arial"/>
          <w:szCs w:val="20"/>
        </w:rPr>
        <w:t>Troubleshot computer hardware and software issues and installed network cabling for newly deployed devices.</w:t>
      </w:r>
    </w:p>
    <w:p w14:paraId="43AC4997" w14:textId="77777777" w:rsidR="00A9024C" w:rsidRPr="004D133B" w:rsidRDefault="00000000" w:rsidP="001944F4">
      <w:pPr>
        <w:pStyle w:val="Heading1"/>
        <w:spacing w:before="180" w:line="240" w:lineRule="auto"/>
        <w:rPr>
          <w:rFonts w:ascii="Arial" w:hAnsi="Arial" w:cs="Arial"/>
          <w:sz w:val="20"/>
          <w:szCs w:val="20"/>
        </w:rPr>
      </w:pPr>
      <w:r w:rsidRPr="004D133B">
        <w:rPr>
          <w:rFonts w:ascii="Arial" w:hAnsi="Arial" w:cs="Arial"/>
          <w:sz w:val="20"/>
          <w:szCs w:val="20"/>
        </w:rPr>
        <w:t>EDUCATION</w:t>
      </w:r>
    </w:p>
    <w:p w14:paraId="438FFDE5" w14:textId="77777777" w:rsidR="00A9024C" w:rsidRPr="004D133B" w:rsidRDefault="00000000" w:rsidP="00400974">
      <w:pPr>
        <w:pStyle w:val="ListParagraph"/>
        <w:numPr>
          <w:ilvl w:val="0"/>
          <w:numId w:val="10"/>
        </w:numPr>
        <w:spacing w:after="0" w:line="240" w:lineRule="auto"/>
        <w:rPr>
          <w:rFonts w:ascii="Arial" w:hAnsi="Arial" w:cs="Arial"/>
          <w:szCs w:val="20"/>
        </w:rPr>
      </w:pPr>
      <w:r w:rsidRPr="004D133B">
        <w:rPr>
          <w:rFonts w:ascii="Arial" w:hAnsi="Arial" w:cs="Arial"/>
          <w:b/>
          <w:szCs w:val="20"/>
        </w:rPr>
        <w:t>Bachelor of Science in Computer Engineering | 2020 - 2024</w:t>
      </w:r>
    </w:p>
    <w:p w14:paraId="060C2472" w14:textId="31BA26F1" w:rsidR="00A9024C" w:rsidRPr="004D133B" w:rsidRDefault="00000000" w:rsidP="00400974">
      <w:pPr>
        <w:spacing w:after="0" w:line="240" w:lineRule="auto"/>
        <w:ind w:firstLine="720"/>
        <w:rPr>
          <w:rFonts w:ascii="Arial" w:hAnsi="Arial" w:cs="Arial"/>
          <w:szCs w:val="20"/>
        </w:rPr>
      </w:pPr>
      <w:r w:rsidRPr="004D133B">
        <w:rPr>
          <w:rFonts w:ascii="Arial" w:hAnsi="Arial" w:cs="Arial"/>
          <w:szCs w:val="20"/>
        </w:rPr>
        <w:t>Pamantasan ng Cabuyao</w:t>
      </w:r>
      <w:r w:rsidR="001944F4" w:rsidRPr="004D133B">
        <w:rPr>
          <w:rFonts w:ascii="Arial" w:hAnsi="Arial" w:cs="Arial"/>
          <w:szCs w:val="20"/>
        </w:rPr>
        <w:t xml:space="preserve"> </w:t>
      </w:r>
    </w:p>
    <w:sectPr w:rsidR="00A9024C" w:rsidRPr="004D133B" w:rsidSect="001944F4">
      <w:pgSz w:w="11906" w:h="16838" w:code="9"/>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1906C7"/>
    <w:multiLevelType w:val="hybridMultilevel"/>
    <w:tmpl w:val="691A61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135323539">
    <w:abstractNumId w:val="8"/>
  </w:num>
  <w:num w:numId="2" w16cid:durableId="2071031020">
    <w:abstractNumId w:val="6"/>
  </w:num>
  <w:num w:numId="3" w16cid:durableId="929578365">
    <w:abstractNumId w:val="5"/>
  </w:num>
  <w:num w:numId="4" w16cid:durableId="637497558">
    <w:abstractNumId w:val="4"/>
  </w:num>
  <w:num w:numId="5" w16cid:durableId="1278365038">
    <w:abstractNumId w:val="7"/>
  </w:num>
  <w:num w:numId="6" w16cid:durableId="1282765099">
    <w:abstractNumId w:val="3"/>
  </w:num>
  <w:num w:numId="7" w16cid:durableId="1651054082">
    <w:abstractNumId w:val="2"/>
  </w:num>
  <w:num w:numId="8" w16cid:durableId="1189028223">
    <w:abstractNumId w:val="1"/>
  </w:num>
  <w:num w:numId="9" w16cid:durableId="2024549790">
    <w:abstractNumId w:val="0"/>
  </w:num>
  <w:num w:numId="10" w16cid:durableId="10671512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62"/>
    <w:rsid w:val="0006063C"/>
    <w:rsid w:val="0015074B"/>
    <w:rsid w:val="001944F4"/>
    <w:rsid w:val="001B08FA"/>
    <w:rsid w:val="0029639D"/>
    <w:rsid w:val="00326F90"/>
    <w:rsid w:val="00380C87"/>
    <w:rsid w:val="00400974"/>
    <w:rsid w:val="004D133B"/>
    <w:rsid w:val="005316A4"/>
    <w:rsid w:val="008A2102"/>
    <w:rsid w:val="00A902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648BF"/>
  <w14:defaultImageDpi w14:val="300"/>
  <w15:docId w15:val="{F0A58100-ADDA-4CAE-B9FB-2C0096BFE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3842</TotalTime>
  <Pages>1</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John Drae Santos Resume</vt:lpstr>
    </vt:vector>
  </TitlesOfParts>
  <Manager/>
  <Company/>
  <LinksUpToDate>false</LinksUpToDate>
  <CharactersWithSpaces>3056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Drae Santos Resume</dc:title>
  <dc:subject/>
  <dc:creator>John Drae B. Santos</dc:creator>
  <cp:keywords/>
  <dc:description/>
  <cp:lastModifiedBy>John Drae Santos</cp:lastModifiedBy>
  <cp:revision>3</cp:revision>
  <dcterms:created xsi:type="dcterms:W3CDTF">2013-12-23T23:15:00Z</dcterms:created>
  <dcterms:modified xsi:type="dcterms:W3CDTF">2026-10-21T14:32:00Z</dcterms:modified>
  <cp:category/>
</cp:coreProperties>
</file>